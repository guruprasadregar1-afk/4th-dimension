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B3: Authentication Module — Token Rotation and Guards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Harden the session model with short-lived access tokens, rotating refresh tokens, and route guards.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Short-lived access token generation, Rotating refresh tokens with reuse detection, Global auth guard with opt-out for public endpoints, Logout endpoint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Social login/OAuth (future work)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 B2.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Secure token lifecycle: refresh rotation, reuse detection, guarded routes, and logout.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B3.1</w:t>
            </w:r>
          </w:p>
        </w:tc>
        <w:tc>
          <w:tcPr>
            <w:tcW w:type="dxa" w:w="2160"/>
          </w:tcPr>
          <w:p>
            <w:r>
              <w:t>Implement short-lived access token generation</w:t>
            </w:r>
          </w:p>
        </w:tc>
        <w:tc>
          <w:tcPr>
            <w:tcW w:type="dxa" w:w="2160"/>
          </w:tcPr>
          <w:p>
            <w:r>
              <w:t>@nestjs/jwt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  <w:tr>
        <w:tc>
          <w:tcPr>
            <w:tcW w:type="dxa" w:w="2160"/>
          </w:tcPr>
          <w:p>
            <w:r>
              <w:t>B3.2</w:t>
            </w:r>
          </w:p>
        </w:tc>
        <w:tc>
          <w:tcPr>
            <w:tcW w:type="dxa" w:w="2160"/>
          </w:tcPr>
          <w:p>
            <w:r>
              <w:t>Implement rotating refresh tokens with reuse detection</w:t>
            </w:r>
          </w:p>
        </w:tc>
        <w:tc>
          <w:tcPr>
            <w:tcW w:type="dxa" w:w="2160"/>
          </w:tcPr>
          <w:p>
            <w:r>
              <w:t>@nestjs/jwt, Mongoose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B3.3</w:t>
            </w:r>
          </w:p>
        </w:tc>
        <w:tc>
          <w:tcPr>
            <w:tcW w:type="dxa" w:w="2160"/>
          </w:tcPr>
          <w:p>
            <w:r>
              <w:t>Build global auth guard with opt-out decorator; add logout endpoint</w:t>
            </w:r>
          </w:p>
        </w:tc>
        <w:tc>
          <w:tcPr>
            <w:tcW w:type="dxa" w:w="2160"/>
          </w:tcPr>
          <w:p>
            <w:r>
              <w:t>NestJS Guards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TC-B3-01</w:t>
            </w:r>
          </w:p>
        </w:tc>
        <w:tc>
          <w:tcPr>
            <w:tcW w:type="dxa" w:w="2880"/>
          </w:tcPr>
          <w:p>
            <w:r>
              <w:t>Call a protected endpoint with an expired access token.</w:t>
            </w:r>
          </w:p>
        </w:tc>
        <w:tc>
          <w:tcPr>
            <w:tcW w:type="dxa" w:w="2880"/>
          </w:tcPr>
          <w:p>
            <w:r>
              <w:t>401 response; client is expected to refresh.</w:t>
            </w:r>
          </w:p>
        </w:tc>
      </w:tr>
      <w:tr>
        <w:tc>
          <w:tcPr>
            <w:tcW w:type="dxa" w:w="2880"/>
          </w:tcPr>
          <w:p>
            <w:r>
              <w:t>TC-B3-02</w:t>
            </w:r>
          </w:p>
        </w:tc>
        <w:tc>
          <w:tcPr>
            <w:tcW w:type="dxa" w:w="2880"/>
          </w:tcPr>
          <w:p>
            <w:r>
              <w:t>Reuse an already-rotated refresh token.</w:t>
            </w:r>
          </w:p>
        </w:tc>
        <w:tc>
          <w:tcPr>
            <w:tcW w:type="dxa" w:w="2880"/>
          </w:tcPr>
          <w:p>
            <w:r>
              <w:t>Reuse is detected and the token family is revoked.</w:t>
            </w:r>
          </w:p>
        </w:tc>
      </w:tr>
      <w:tr>
        <w:tc>
          <w:tcPr>
            <w:tcW w:type="dxa" w:w="2880"/>
          </w:tcPr>
          <w:p>
            <w:r>
              <w:t>TC-B3-03</w:t>
            </w:r>
          </w:p>
        </w:tc>
        <w:tc>
          <w:tcPr>
            <w:tcW w:type="dxa" w:w="2880"/>
          </w:tcPr>
          <w:p>
            <w:r>
              <w:t>Call logout, then try to refresh.</w:t>
            </w:r>
          </w:p>
        </w:tc>
        <w:tc>
          <w:tcPr>
            <w:tcW w:type="dxa" w:w="2880"/>
          </w:tcPr>
          <w:p>
            <w:r>
              <w:t>The old refresh token no longer issues new access tokens.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