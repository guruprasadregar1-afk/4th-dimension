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B5: Scene CRUD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Let authenticated users create, read, update, and delete 4D scenes.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t>Scene schema (title, description, ownerId, tags, metadata), Create/read/update/delete endpoints, Ownership authorization checks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Out of Scope</w:t>
            </w:r>
          </w:p>
        </w:tc>
        <w:tc>
          <w:tcPr>
            <w:tcW w:type="dxa" w:w="4320"/>
          </w:tcPr>
          <w:p>
            <w:r>
              <w:t>Primitive/GridFS storage (Sprint B6)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4320"/>
          </w:tcPr>
          <w:p>
            <w:r>
              <w:t>Backend Sprint B3 (auth guard).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320"/>
          </w:tcPr>
          <w:p>
            <w:r>
              <w:t>Full CRUD API for scene metadata, restricted to the owning user.</w:t>
            </w:r>
          </w:p>
        </w:tc>
      </w:tr>
    </w:tbl>
    <w:p>
      <w:pPr>
        <w:pStyle w:val="Heading1"/>
      </w:pPr>
      <w:r>
        <w:t>Detailed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 Stack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Duration</w:t>
            </w:r>
          </w:p>
        </w:tc>
      </w:tr>
      <w:tr>
        <w:tc>
          <w:tcPr>
            <w:tcW w:type="dxa" w:w="2160"/>
          </w:tcPr>
          <w:p>
            <w:r>
              <w:t>B5.1</w:t>
            </w:r>
          </w:p>
        </w:tc>
        <w:tc>
          <w:tcPr>
            <w:tcW w:type="dxa" w:w="2160"/>
          </w:tcPr>
          <w:p>
            <w:r>
              <w:t>Define Scene schema: title, description, ownerId, tags, metadata</w:t>
            </w:r>
          </w:p>
        </w:tc>
        <w:tc>
          <w:tcPr>
            <w:tcW w:type="dxa" w:w="2160"/>
          </w:tcPr>
          <w:p>
            <w:r>
              <w:t>Mongoose Schema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</w:tr>
      <w:tr>
        <w:tc>
          <w:tcPr>
            <w:tcW w:type="dxa" w:w="2160"/>
          </w:tcPr>
          <w:p>
            <w:r>
              <w:t>B5.2</w:t>
            </w:r>
          </w:p>
        </w:tc>
        <w:tc>
          <w:tcPr>
            <w:tcW w:type="dxa" w:w="2160"/>
          </w:tcPr>
          <w:p>
            <w:r>
              <w:t>Build create/read/update/delete endpoints for scenes</w:t>
            </w:r>
          </w:p>
        </w:tc>
        <w:tc>
          <w:tcPr>
            <w:tcW w:type="dxa" w:w="2160"/>
          </w:tcPr>
          <w:p>
            <w:r>
              <w:t>NestJS, Mongoose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</w:tr>
      <w:tr>
        <w:tc>
          <w:tcPr>
            <w:tcW w:type="dxa" w:w="2160"/>
          </w:tcPr>
          <w:p>
            <w:r>
              <w:t>B5.3</w:t>
            </w:r>
          </w:p>
        </w:tc>
        <w:tc>
          <w:tcPr>
            <w:tcW w:type="dxa" w:w="2160"/>
          </w:tcPr>
          <w:p>
            <w:r>
              <w:t>Add ownership authorization checks on update/delete</w:t>
            </w:r>
          </w:p>
        </w:tc>
        <w:tc>
          <w:tcPr>
            <w:tcW w:type="dxa" w:w="2160"/>
          </w:tcPr>
          <w:p>
            <w:r>
              <w:t>NestJS Guards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</w:tr>
    </w:tbl>
    <w:p>
      <w:pPr>
        <w:pStyle w:val="Heading1"/>
      </w:pPr>
      <w:r>
        <w:t>Test Cases &amp;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2880"/>
          </w:tcPr>
          <w:p>
            <w:r>
              <w:t>TC-B5-01</w:t>
            </w:r>
          </w:p>
        </w:tc>
        <w:tc>
          <w:tcPr>
            <w:tcW w:type="dxa" w:w="2880"/>
          </w:tcPr>
          <w:p>
            <w:r>
              <w:t>Create a scene as an authenticated user.</w:t>
            </w:r>
          </w:p>
        </w:tc>
        <w:tc>
          <w:tcPr>
            <w:tcW w:type="dxa" w:w="2880"/>
          </w:tcPr>
          <w:p>
            <w:r>
              <w:t>Scene is created with the correct ownerId.</w:t>
            </w:r>
          </w:p>
        </w:tc>
      </w:tr>
      <w:tr>
        <w:tc>
          <w:tcPr>
            <w:tcW w:type="dxa" w:w="2880"/>
          </w:tcPr>
          <w:p>
            <w:r>
              <w:t>TC-B5-02</w:t>
            </w:r>
          </w:p>
        </w:tc>
        <w:tc>
          <w:tcPr>
            <w:tcW w:type="dxa" w:w="2880"/>
          </w:tcPr>
          <w:p>
            <w:r>
              <w:t>Attempt to update a scene owned by another user.</w:t>
            </w:r>
          </w:p>
        </w:tc>
        <w:tc>
          <w:tcPr>
            <w:tcW w:type="dxa" w:w="2880"/>
          </w:tcPr>
          <w:p>
            <w:r>
              <w:t>403 Forbidden.</w:t>
            </w:r>
          </w:p>
        </w:tc>
      </w:tr>
      <w:tr>
        <w:tc>
          <w:tcPr>
            <w:tcW w:type="dxa" w:w="2880"/>
          </w:tcPr>
          <w:p>
            <w:r>
              <w:t>TC-B5-03</w:t>
            </w:r>
          </w:p>
        </w:tc>
        <w:tc>
          <w:tcPr>
            <w:tcW w:type="dxa" w:w="2880"/>
          </w:tcPr>
          <w:p>
            <w:r>
              <w:t>Delete an owned scene.</w:t>
            </w:r>
          </w:p>
        </w:tc>
        <w:tc>
          <w:tcPr>
            <w:tcW w:type="dxa" w:w="2880"/>
          </w:tcPr>
          <w:p>
            <w:r>
              <w:t>Scene is removed and no longer returned by list/detail endpoints.</w:t>
            </w:r>
          </w:p>
        </w:tc>
      </w:tr>
    </w:tbl>
    <w:p>
      <w:r>
        <w:br/>
        <w:t>--- Generated for 4D Representation Platform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