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 B7: Scene Query, Search and Pagination API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Goal</w:t>
            </w:r>
          </w:p>
        </w:tc>
        <w:tc>
          <w:tcPr>
            <w:tcW w:type="dxa" w:w="4320"/>
          </w:tcPr>
          <w:p>
            <w:r>
              <w:t>Let clients efficiently browse, search, and filter the scene library.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4320"/>
          </w:tcPr>
          <w:p>
            <w:r>
              <w:t>Paginated scene list endpoint, Search by title/tag, Filter by primitive count, duration, date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Out of Scope</w:t>
            </w:r>
          </w:p>
        </w:tc>
        <w:tc>
          <w:tcPr>
            <w:tcW w:type="dxa" w:w="4320"/>
          </w:tcPr>
          <w:p>
            <w:r>
              <w:t>Frontend UI for search/filter (Frontend Sprint F12)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Dependencies</w:t>
            </w:r>
          </w:p>
        </w:tc>
        <w:tc>
          <w:tcPr>
            <w:tcW w:type="dxa" w:w="4320"/>
          </w:tcPr>
          <w:p>
            <w:r>
              <w:t>Backend Sprint B5.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Deliverable</w:t>
            </w:r>
          </w:p>
        </w:tc>
        <w:tc>
          <w:tcPr>
            <w:tcW w:type="dxa" w:w="4320"/>
          </w:tcPr>
          <w:p>
            <w:r>
              <w:t>A paginated, searchable, filterable scene list API.</w:t>
            </w:r>
          </w:p>
        </w:tc>
      </w:tr>
    </w:tbl>
    <w:p>
      <w:pPr>
        <w:pStyle w:val="Heading1"/>
      </w:pPr>
      <w:r>
        <w:t>Detailed 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Tech Stack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Est. Duration</w:t>
            </w:r>
          </w:p>
        </w:tc>
      </w:tr>
      <w:tr>
        <w:tc>
          <w:tcPr>
            <w:tcW w:type="dxa" w:w="2160"/>
          </w:tcPr>
          <w:p>
            <w:r>
              <w:t>B7.1</w:t>
            </w:r>
          </w:p>
        </w:tc>
        <w:tc>
          <w:tcPr>
            <w:tcW w:type="dxa" w:w="2160"/>
          </w:tcPr>
          <w:p>
            <w:r>
              <w:t>Add pagination (limit/offset or cursor) to the scene list endpoint</w:t>
            </w:r>
          </w:p>
        </w:tc>
        <w:tc>
          <w:tcPr>
            <w:tcW w:type="dxa" w:w="2160"/>
          </w:tcPr>
          <w:p>
            <w:r>
              <w:t>NestJS, Mongoose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</w:tr>
      <w:tr>
        <w:tc>
          <w:tcPr>
            <w:tcW w:type="dxa" w:w="2160"/>
          </w:tcPr>
          <w:p>
            <w:r>
              <w:t>B7.2</w:t>
            </w:r>
          </w:p>
        </w:tc>
        <w:tc>
          <w:tcPr>
            <w:tcW w:type="dxa" w:w="2160"/>
          </w:tcPr>
          <w:p>
            <w:r>
              <w:t>Add text search by title/tag</w:t>
            </w:r>
          </w:p>
        </w:tc>
        <w:tc>
          <w:tcPr>
            <w:tcW w:type="dxa" w:w="2160"/>
          </w:tcPr>
          <w:p>
            <w:r>
              <w:t>MongoDB text index</w:t>
            </w:r>
          </w:p>
        </w:tc>
        <w:tc>
          <w:tcPr>
            <w:tcW w:type="dxa" w:w="2160"/>
          </w:tcPr>
          <w:p>
            <w:r>
              <w:t>2 days</w:t>
            </w:r>
          </w:p>
        </w:tc>
      </w:tr>
      <w:tr>
        <w:tc>
          <w:tcPr>
            <w:tcW w:type="dxa" w:w="2160"/>
          </w:tcPr>
          <w:p>
            <w:r>
              <w:t>B7.3</w:t>
            </w:r>
          </w:p>
        </w:tc>
        <w:tc>
          <w:tcPr>
            <w:tcW w:type="dxa" w:w="2160"/>
          </w:tcPr>
          <w:p>
            <w:r>
              <w:t>Add filter query params for primitive count, duration, and date range</w:t>
            </w:r>
          </w:p>
        </w:tc>
        <w:tc>
          <w:tcPr>
            <w:tcW w:type="dxa" w:w="2160"/>
          </w:tcPr>
          <w:p>
            <w:r>
              <w:t>NestJS, Mongoose</w:t>
            </w:r>
          </w:p>
        </w:tc>
        <w:tc>
          <w:tcPr>
            <w:tcW w:type="dxa" w:w="2160"/>
          </w:tcPr>
          <w:p>
            <w:r>
              <w:t>1 day</w:t>
            </w:r>
          </w:p>
        </w:tc>
      </w:tr>
    </w:tbl>
    <w:p>
      <w:pPr>
        <w:pStyle w:val="Heading1"/>
      </w:pPr>
      <w:r>
        <w:t>Test Cases &amp; QA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Test ID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Expected Outcome</w:t>
            </w:r>
          </w:p>
        </w:tc>
      </w:tr>
      <w:tr>
        <w:tc>
          <w:tcPr>
            <w:tcW w:type="dxa" w:w="2880"/>
          </w:tcPr>
          <w:p>
            <w:r>
              <w:t>TC-B7-01</w:t>
            </w:r>
          </w:p>
        </w:tc>
        <w:tc>
          <w:tcPr>
            <w:tcW w:type="dxa" w:w="2880"/>
          </w:tcPr>
          <w:p>
            <w:r>
              <w:t>Request page 2 of the scene list.</w:t>
            </w:r>
          </w:p>
        </w:tc>
        <w:tc>
          <w:tcPr>
            <w:tcW w:type="dxa" w:w="2880"/>
          </w:tcPr>
          <w:p>
            <w:r>
              <w:t>Correct subset of scenes is returned with pagination metadata.</w:t>
            </w:r>
          </w:p>
        </w:tc>
      </w:tr>
      <w:tr>
        <w:tc>
          <w:tcPr>
            <w:tcW w:type="dxa" w:w="2880"/>
          </w:tcPr>
          <w:p>
            <w:r>
              <w:t>TC-B7-02</w:t>
            </w:r>
          </w:p>
        </w:tc>
        <w:tc>
          <w:tcPr>
            <w:tcW w:type="dxa" w:w="2880"/>
          </w:tcPr>
          <w:p>
            <w:r>
              <w:t>Search for a known scene title substring.</w:t>
            </w:r>
          </w:p>
        </w:tc>
        <w:tc>
          <w:tcPr>
            <w:tcW w:type="dxa" w:w="2880"/>
          </w:tcPr>
          <w:p>
            <w:r>
              <w:t>Only matching scenes are returned.</w:t>
            </w:r>
          </w:p>
        </w:tc>
      </w:tr>
      <w:tr>
        <w:tc>
          <w:tcPr>
            <w:tcW w:type="dxa" w:w="2880"/>
          </w:tcPr>
          <w:p>
            <w:r>
              <w:t>TC-B7-03</w:t>
            </w:r>
          </w:p>
        </w:tc>
        <w:tc>
          <w:tcPr>
            <w:tcW w:type="dxa" w:w="2880"/>
          </w:tcPr>
          <w:p>
            <w:r>
              <w:t>Filter by a primitive-count range.</w:t>
            </w:r>
          </w:p>
        </w:tc>
        <w:tc>
          <w:tcPr>
            <w:tcW w:type="dxa" w:w="2880"/>
          </w:tcPr>
          <w:p>
            <w:r>
              <w:t>Only scenes within that range are returned.</w:t>
            </w:r>
          </w:p>
        </w:tc>
      </w:tr>
    </w:tbl>
    <w:p>
      <w:r>
        <w:br/>
        <w:t>--- Generated for 4D Representation Platform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